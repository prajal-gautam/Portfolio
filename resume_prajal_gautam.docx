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Prajal Gautam</w:t>
      </w:r>
    </w:p>
    <w:p>
      <w:r>
        <w:t>IT Engineering Student | Web Developer (Foundations)</w:t>
      </w:r>
    </w:p>
    <w:p>
      <w:r>
        <w:t>Email: prajal.gautam.co@gmail.com</w:t>
      </w:r>
    </w:p>
    <w:p>
      <w:r>
        <w:t>GitHub: https://github.com/prajal-gautam</w:t>
      </w:r>
    </w:p>
    <w:p>
      <w:r>
        <w:t>Location: Nepal</w:t>
      </w:r>
    </w:p>
    <w:p>
      <w:pPr>
        <w:pStyle w:val="Heading1"/>
      </w:pPr>
      <w:r>
        <w:t>Professional Summary</w:t>
      </w:r>
    </w:p>
    <w:p>
      <w:r>
        <w:t>Motivated Bachelor of Engineering student in Information Technology with a strong foundation in HTML, CSS, and core JavaScript. Currently expanding skills in React, Next.js, and AWS through official cloud learning programs. Passionate about clean code, modern web standards, and building scalable, real-world applications. Open to internships, remote roles, and learning opportunities.</w:t>
      </w:r>
    </w:p>
    <w:p>
      <w:pPr>
        <w:pStyle w:val="Heading1"/>
      </w:pPr>
      <w:r>
        <w:t>Education</w:t>
      </w:r>
    </w:p>
    <w:p>
      <w:r>
        <w:t>Bachelor of Engineering in Information Technology (BE IT)</w:t>
        <w:br/>
        <w:t>Pokhara University – NCIT College</w:t>
        <w:br/>
        <w:t>5th Semester | 2022 – Present</w:t>
      </w:r>
    </w:p>
    <w:p>
      <w:pPr>
        <w:pStyle w:val="Heading1"/>
      </w:pPr>
      <w:r>
        <w:t>Technical Skills</w:t>
      </w:r>
    </w:p>
    <w:p>
      <w:pPr>
        <w:pStyle w:val="ListBullet"/>
      </w:pPr>
      <w:r>
        <w:t>HTML5 – Semantic markup, accessibility, SEO-ready structure</w:t>
      </w:r>
    </w:p>
    <w:p>
      <w:pPr>
        <w:pStyle w:val="ListBullet"/>
      </w:pPr>
      <w:r>
        <w:t>CSS3 – Responsive design, Flexbox, Grid, modern UI practices</w:t>
      </w:r>
    </w:p>
    <w:p>
      <w:pPr>
        <w:pStyle w:val="ListBullet"/>
      </w:pPr>
      <w:r>
        <w:t>JavaScript – Core concepts, DOM manipulation, ES6+</w:t>
      </w:r>
    </w:p>
    <w:p>
      <w:pPr>
        <w:pStyle w:val="ListBullet"/>
      </w:pPr>
      <w:r>
        <w:t>React &amp; Next.js – Learning component-based development</w:t>
      </w:r>
    </w:p>
    <w:p>
      <w:pPr>
        <w:pStyle w:val="ListBullet"/>
      </w:pPr>
      <w:r>
        <w:t>AWS Cloud – Foundational services and cloud concepts (in progress)</w:t>
      </w:r>
    </w:p>
    <w:p>
      <w:pPr>
        <w:pStyle w:val="ListBullet"/>
      </w:pPr>
      <w:r>
        <w:t>Git &amp; GitHub – Version control and collaboration</w:t>
      </w:r>
    </w:p>
    <w:p>
      <w:pPr>
        <w:pStyle w:val="Heading1"/>
      </w:pPr>
      <w:r>
        <w:t>Projects</w:t>
      </w:r>
    </w:p>
    <w:p>
      <w:r>
        <w:t>Professional Portfolio Website</w:t>
        <w:br/>
        <w:t>Designed and developed a responsive personal portfolio using HTML, CSS, and JavaScript. Implemented dark/light mode, smooth scrolling, and clean UI focused on performance and usability.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